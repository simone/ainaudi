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C62D" w14:textId="01EAC2EA" w:rsidR="00A43B5D" w:rsidRDefault="00000000">
      <w:pPr>
        <w:jc w:val="center"/>
        <w:rPr>
          <w:b/>
          <w:sz w:val="28"/>
          <w:lang w:val="it-IT"/>
        </w:rPr>
      </w:pPr>
      <w:r w:rsidRPr="008978BD">
        <w:rPr>
          <w:b/>
          <w:sz w:val="28"/>
          <w:lang w:val="it-IT"/>
        </w:rPr>
        <w:t>COMUNICAZIONE PREVENTIVA AL DATORE DI LAVORO</w:t>
      </w:r>
      <w:r w:rsidR="008978BD">
        <w:rPr>
          <w:b/>
          <w:sz w:val="28"/>
          <w:lang w:val="it-IT"/>
        </w:rPr>
        <w:br/>
      </w:r>
      <w:r w:rsidRPr="008978BD">
        <w:rPr>
          <w:b/>
          <w:sz w:val="28"/>
          <w:lang w:val="it-IT"/>
        </w:rPr>
        <w:t>FUNZIONI ELETTORALI (RDL)</w:t>
      </w:r>
    </w:p>
    <w:p w14:paraId="22C1F0DD" w14:textId="77777777" w:rsidR="008978BD" w:rsidRPr="008978BD" w:rsidRDefault="008978BD">
      <w:pPr>
        <w:jc w:val="center"/>
        <w:rPr>
          <w:lang w:val="it-IT"/>
        </w:rPr>
      </w:pPr>
    </w:p>
    <w:p w14:paraId="09C3B984" w14:textId="442E1025" w:rsidR="00A43B5D" w:rsidRPr="008978BD" w:rsidRDefault="00000000">
      <w:pPr>
        <w:rPr>
          <w:lang w:val="it-IT"/>
        </w:rPr>
      </w:pPr>
      <w:r w:rsidRPr="008978BD">
        <w:rPr>
          <w:lang w:val="it-IT"/>
        </w:rPr>
        <w:t xml:space="preserve">Spett.le </w:t>
      </w:r>
      <w:r w:rsidR="008978BD">
        <w:rPr>
          <w:lang w:val="it-IT"/>
        </w:rPr>
        <w:t xml:space="preserve">___________________________________________ </w:t>
      </w:r>
      <w:r w:rsidR="008978BD" w:rsidRPr="008978BD">
        <w:rPr>
          <w:i/>
          <w:iCs/>
          <w:sz w:val="18"/>
          <w:szCs w:val="18"/>
          <w:lang w:val="it-IT"/>
        </w:rPr>
        <w:t>(</w:t>
      </w:r>
      <w:r w:rsidRPr="008978BD">
        <w:rPr>
          <w:i/>
          <w:iCs/>
          <w:sz w:val="18"/>
          <w:szCs w:val="18"/>
          <w:lang w:val="it-IT"/>
        </w:rPr>
        <w:t>Denominazione azienda / Ente / Ufficio HR</w:t>
      </w:r>
      <w:r w:rsidR="008978BD" w:rsidRPr="008978BD">
        <w:rPr>
          <w:i/>
          <w:iCs/>
          <w:sz w:val="18"/>
          <w:szCs w:val="18"/>
          <w:lang w:val="it-IT"/>
        </w:rPr>
        <w:t>)</w:t>
      </w:r>
    </w:p>
    <w:p w14:paraId="34B0B886" w14:textId="16C86266" w:rsidR="00A43B5D" w:rsidRDefault="00000000">
      <w:pPr>
        <w:rPr>
          <w:i/>
          <w:iCs/>
          <w:sz w:val="18"/>
          <w:szCs w:val="18"/>
          <w:lang w:val="it-IT"/>
        </w:rPr>
      </w:pPr>
      <w:r w:rsidRPr="008978BD">
        <w:rPr>
          <w:lang w:val="it-IT"/>
        </w:rPr>
        <w:t xml:space="preserve">Alla c.a. </w:t>
      </w:r>
      <w:r w:rsidR="008978BD">
        <w:rPr>
          <w:lang w:val="it-IT"/>
        </w:rPr>
        <w:t xml:space="preserve">___________________________________________ </w:t>
      </w:r>
      <w:r w:rsidR="008978BD" w:rsidRPr="008978BD">
        <w:rPr>
          <w:i/>
          <w:iCs/>
          <w:sz w:val="18"/>
          <w:szCs w:val="18"/>
          <w:lang w:val="it-IT"/>
        </w:rPr>
        <w:t>(</w:t>
      </w:r>
      <w:r w:rsidRPr="008978BD">
        <w:rPr>
          <w:i/>
          <w:iCs/>
          <w:sz w:val="18"/>
          <w:szCs w:val="18"/>
          <w:lang w:val="it-IT"/>
        </w:rPr>
        <w:t>Ufficio Personale / Responsabile</w:t>
      </w:r>
      <w:r w:rsidR="008978BD" w:rsidRPr="008978BD">
        <w:rPr>
          <w:i/>
          <w:iCs/>
          <w:sz w:val="18"/>
          <w:szCs w:val="18"/>
          <w:lang w:val="it-IT"/>
        </w:rPr>
        <w:t>)</w:t>
      </w:r>
    </w:p>
    <w:p w14:paraId="1B9D44A3" w14:textId="77777777" w:rsidR="008978BD" w:rsidRPr="008978BD" w:rsidRDefault="008978BD">
      <w:pPr>
        <w:rPr>
          <w:lang w:val="it-IT"/>
        </w:rPr>
      </w:pPr>
    </w:p>
    <w:p w14:paraId="2D659965" w14:textId="77777777" w:rsidR="008978BD" w:rsidRDefault="00000000">
      <w:pPr>
        <w:rPr>
          <w:lang w:val="it-IT"/>
        </w:rPr>
      </w:pPr>
      <w:r w:rsidRPr="008978BD">
        <w:rPr>
          <w:lang w:val="it-IT"/>
        </w:rPr>
        <w:t>Il/La sottoscritto/a</w:t>
      </w:r>
      <w:r w:rsidR="008978BD">
        <w:rPr>
          <w:lang w:val="it-IT"/>
        </w:rPr>
        <w:t>________________________</w:t>
      </w:r>
      <w:r w:rsidRPr="008978BD">
        <w:rPr>
          <w:lang w:val="it-IT"/>
        </w:rPr>
        <w:t xml:space="preserve">, nato/a </w:t>
      </w:r>
      <w:proofErr w:type="spellStart"/>
      <w:r w:rsidRPr="008978BD">
        <w:rPr>
          <w:lang w:val="it-IT"/>
        </w:rPr>
        <w:t>a</w:t>
      </w:r>
      <w:proofErr w:type="spellEnd"/>
      <w:r w:rsidRPr="008978BD">
        <w:rPr>
          <w:lang w:val="it-IT"/>
        </w:rPr>
        <w:t xml:space="preserve"> </w:t>
      </w:r>
      <w:r w:rsidR="008978BD">
        <w:rPr>
          <w:lang w:val="it-IT"/>
        </w:rPr>
        <w:t>_____________</w:t>
      </w:r>
      <w:r w:rsidRPr="008978BD">
        <w:rPr>
          <w:lang w:val="it-IT"/>
        </w:rPr>
        <w:t xml:space="preserve"> il </w:t>
      </w:r>
      <w:r w:rsidR="008978BD">
        <w:rPr>
          <w:lang w:val="it-IT"/>
        </w:rPr>
        <w:t>_______________</w:t>
      </w:r>
      <w:r w:rsidRPr="008978BD">
        <w:rPr>
          <w:lang w:val="it-IT"/>
        </w:rPr>
        <w:t xml:space="preserve">, </w:t>
      </w:r>
    </w:p>
    <w:p w14:paraId="7AA3AFAA" w14:textId="7907766F" w:rsidR="00A43B5D" w:rsidRDefault="008978BD">
      <w:pPr>
        <w:rPr>
          <w:lang w:val="it-IT"/>
        </w:rPr>
      </w:pPr>
      <w:r>
        <w:rPr>
          <w:lang w:val="it-IT"/>
        </w:rPr>
        <w:t>alle vostre dipendenze</w:t>
      </w:r>
      <w:r w:rsidR="00000000" w:rsidRPr="008978BD">
        <w:rPr>
          <w:lang w:val="it-IT"/>
        </w:rPr>
        <w:t xml:space="preserve"> </w:t>
      </w:r>
      <w:r>
        <w:rPr>
          <w:lang w:val="it-IT"/>
        </w:rPr>
        <w:t>in qualità di _______________________</w:t>
      </w:r>
      <w:r w:rsidR="00000000" w:rsidRPr="008978BD">
        <w:rPr>
          <w:lang w:val="it-IT"/>
        </w:rPr>
        <w:t>,</w:t>
      </w:r>
    </w:p>
    <w:p w14:paraId="7023934F" w14:textId="77777777" w:rsidR="008978BD" w:rsidRDefault="008978BD">
      <w:pPr>
        <w:rPr>
          <w:lang w:val="it-IT"/>
        </w:rPr>
      </w:pPr>
    </w:p>
    <w:p w14:paraId="08379432" w14:textId="77777777" w:rsidR="008978BD" w:rsidRPr="008978BD" w:rsidRDefault="008978BD">
      <w:pPr>
        <w:rPr>
          <w:lang w:val="it-IT"/>
        </w:rPr>
      </w:pPr>
    </w:p>
    <w:p w14:paraId="7496F56E" w14:textId="77777777" w:rsidR="00A43B5D" w:rsidRDefault="00000000">
      <w:pPr>
        <w:jc w:val="center"/>
        <w:rPr>
          <w:b/>
          <w:lang w:val="it-IT"/>
        </w:rPr>
      </w:pPr>
      <w:r w:rsidRPr="008978BD">
        <w:rPr>
          <w:b/>
          <w:lang w:val="it-IT"/>
        </w:rPr>
        <w:t>COMUNICA</w:t>
      </w:r>
    </w:p>
    <w:p w14:paraId="5915A156" w14:textId="77777777" w:rsidR="008978BD" w:rsidRPr="008978BD" w:rsidRDefault="008978BD">
      <w:pPr>
        <w:jc w:val="center"/>
        <w:rPr>
          <w:lang w:val="it-IT"/>
        </w:rPr>
      </w:pPr>
    </w:p>
    <w:p w14:paraId="5E5273B9" w14:textId="03D69533" w:rsidR="00A43B5D" w:rsidRPr="008978BD" w:rsidRDefault="00000000">
      <w:pPr>
        <w:rPr>
          <w:lang w:val="it-IT"/>
        </w:rPr>
      </w:pPr>
      <w:r w:rsidRPr="008978BD">
        <w:rPr>
          <w:lang w:val="it-IT"/>
        </w:rPr>
        <w:t xml:space="preserve">di essere stato/a designato/a </w:t>
      </w:r>
      <w:proofErr w:type="spellStart"/>
      <w:r w:rsidRPr="008978BD">
        <w:rPr>
          <w:lang w:val="it-IT"/>
        </w:rPr>
        <w:t>a</w:t>
      </w:r>
      <w:proofErr w:type="spellEnd"/>
      <w:r w:rsidRPr="008978BD">
        <w:rPr>
          <w:lang w:val="it-IT"/>
        </w:rPr>
        <w:t xml:space="preserve"> svolgere le funzioni di Rappresentante di Lista (RDL) in occasione della consultazione </w:t>
      </w:r>
      <w:r w:rsidR="008978BD">
        <w:rPr>
          <w:lang w:val="it-IT"/>
        </w:rPr>
        <w:t>__________________________</w:t>
      </w:r>
      <w:r w:rsidRPr="008978BD">
        <w:rPr>
          <w:lang w:val="it-IT"/>
        </w:rPr>
        <w:t xml:space="preserve"> presso il seggio/seggi </w:t>
      </w:r>
      <w:r w:rsidR="008978BD">
        <w:rPr>
          <w:lang w:val="it-IT"/>
        </w:rPr>
        <w:t>___________________________ del comune di _________________</w:t>
      </w:r>
      <w:r w:rsidRPr="008978BD">
        <w:rPr>
          <w:lang w:val="it-IT"/>
        </w:rPr>
        <w:t>.</w:t>
      </w:r>
    </w:p>
    <w:p w14:paraId="1C2E564D" w14:textId="4622402C" w:rsidR="00A43B5D" w:rsidRPr="008978BD" w:rsidRDefault="00000000">
      <w:pPr>
        <w:rPr>
          <w:lang w:val="it-IT"/>
        </w:rPr>
      </w:pPr>
      <w:r w:rsidRPr="008978BD">
        <w:rPr>
          <w:lang w:val="it-IT"/>
        </w:rPr>
        <w:t xml:space="preserve">Pertanto, sarà assente dal lavoro per motivi elettorali nelle giornate: </w:t>
      </w:r>
      <w:r w:rsidR="008978BD">
        <w:rPr>
          <w:lang w:val="it-IT"/>
        </w:rPr>
        <w:t>___________________________</w:t>
      </w:r>
      <w:r w:rsidRPr="008978BD">
        <w:rPr>
          <w:lang w:val="it-IT"/>
        </w:rPr>
        <w:t>.</w:t>
      </w:r>
    </w:p>
    <w:p w14:paraId="38B19680" w14:textId="77777777" w:rsidR="00A43B5D" w:rsidRPr="008978BD" w:rsidRDefault="00000000">
      <w:pPr>
        <w:rPr>
          <w:lang w:val="it-IT"/>
        </w:rPr>
      </w:pPr>
      <w:r w:rsidRPr="008978BD">
        <w:rPr>
          <w:lang w:val="it-IT"/>
        </w:rPr>
        <w:t>Si rappresenta che l’assenza per l’espletamento delle funzioni presso il seggio elettorale è disciplinata dalla normativa sui permessi elettorali (in particolare art. 119 D.P.R. 361/1957 e successive disposizioni), con trattamento economico e giuridico secondo quanto previsto.</w:t>
      </w:r>
    </w:p>
    <w:p w14:paraId="0FE76DC4" w14:textId="77777777" w:rsidR="00A43B5D" w:rsidRDefault="00000000">
      <w:pPr>
        <w:rPr>
          <w:lang w:val="it-IT"/>
        </w:rPr>
      </w:pPr>
      <w:r w:rsidRPr="008978BD">
        <w:rPr>
          <w:lang w:val="it-IT"/>
        </w:rPr>
        <w:t>Al termine delle operazioni, il/la sottoscritto/a consegnerà all’Ufficio del Personale l’attestazione rilasciata dal seggio comprovante la presenza.</w:t>
      </w:r>
    </w:p>
    <w:p w14:paraId="1DE81CFB" w14:textId="77777777" w:rsidR="008978BD" w:rsidRDefault="008978BD">
      <w:pPr>
        <w:rPr>
          <w:lang w:val="it-IT"/>
        </w:rPr>
      </w:pPr>
    </w:p>
    <w:p w14:paraId="33D4C76D" w14:textId="77777777" w:rsidR="008978BD" w:rsidRPr="008978BD" w:rsidRDefault="008978BD">
      <w:pPr>
        <w:rPr>
          <w:lang w:val="it-IT"/>
        </w:rPr>
      </w:pPr>
    </w:p>
    <w:p w14:paraId="3C6AB3B2" w14:textId="27E9CC50" w:rsidR="00A43B5D" w:rsidRPr="008978BD" w:rsidRDefault="00000000">
      <w:pPr>
        <w:rPr>
          <w:lang w:val="it-IT"/>
        </w:rPr>
      </w:pPr>
      <w:r w:rsidRPr="008978BD">
        <w:rPr>
          <w:lang w:val="it-IT"/>
        </w:rPr>
        <w:t xml:space="preserve">Luogo e data, </w:t>
      </w:r>
      <w:r w:rsidR="008978BD">
        <w:rPr>
          <w:lang w:val="it-IT"/>
        </w:rPr>
        <w:t>______________________</w:t>
      </w:r>
    </w:p>
    <w:p w14:paraId="647C960B" w14:textId="77777777" w:rsidR="00A43B5D" w:rsidRDefault="00000000">
      <w:proofErr w:type="spellStart"/>
      <w:r>
        <w:t>Firma</w:t>
      </w:r>
      <w:proofErr w:type="spellEnd"/>
      <w:r>
        <w:t>, ________________________</w:t>
      </w:r>
    </w:p>
    <w:sectPr w:rsidR="00A43B5D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891589">
    <w:abstractNumId w:val="8"/>
  </w:num>
  <w:num w:numId="2" w16cid:durableId="101808382">
    <w:abstractNumId w:val="6"/>
  </w:num>
  <w:num w:numId="3" w16cid:durableId="1932469646">
    <w:abstractNumId w:val="5"/>
  </w:num>
  <w:num w:numId="4" w16cid:durableId="1557469408">
    <w:abstractNumId w:val="4"/>
  </w:num>
  <w:num w:numId="5" w16cid:durableId="922956230">
    <w:abstractNumId w:val="7"/>
  </w:num>
  <w:num w:numId="6" w16cid:durableId="99764831">
    <w:abstractNumId w:val="3"/>
  </w:num>
  <w:num w:numId="7" w16cid:durableId="1966689673">
    <w:abstractNumId w:val="2"/>
  </w:num>
  <w:num w:numId="8" w16cid:durableId="650670257">
    <w:abstractNumId w:val="1"/>
  </w:num>
  <w:num w:numId="9" w16cid:durableId="1665084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78BD"/>
    <w:rsid w:val="00A43B5D"/>
    <w:rsid w:val="00AA1D8D"/>
    <w:rsid w:val="00B47730"/>
    <w:rsid w:val="00C5540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32A414"/>
  <w14:defaultImageDpi w14:val="300"/>
  <w15:docId w15:val="{A1B68332-1866-E44D-B2A0-497D26088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Federici</cp:lastModifiedBy>
  <cp:revision>2</cp:revision>
  <dcterms:created xsi:type="dcterms:W3CDTF">2013-12-23T23:15:00Z</dcterms:created>
  <dcterms:modified xsi:type="dcterms:W3CDTF">2026-02-10T16:34:00Z</dcterms:modified>
  <cp:category/>
</cp:coreProperties>
</file>